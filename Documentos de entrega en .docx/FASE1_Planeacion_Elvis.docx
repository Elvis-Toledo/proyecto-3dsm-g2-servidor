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FASE 1: DOCUMENTO DE PLANEACION</w:t>
      </w:r>
    </w:p>
    <w:p>
      <w:pPr>
        <w:jc w:val="center"/>
      </w:pPr>
      <w:r>
        <w:rPr>
          <w:b w:val="0"/>
          <w:sz w:val="28"/>
        </w:rPr>
        <w:t>Aplicacion Web de Gestion de Usuarios</w:t>
      </w:r>
    </w:p>
    <w:p/>
    <w:p>
      <w:r>
        <w:rPr>
          <w:b/>
        </w:rPr>
        <w:t xml:space="preserve">Proyecto: </w:t>
      </w:r>
      <w:r>
        <w:t>Desarrollo y despliegue de aplicacion web con base de datos en servidor CentOS</w:t>
      </w:r>
    </w:p>
    <w:p>
      <w:r>
        <w:rPr>
          <w:b/>
        </w:rPr>
        <w:t xml:space="preserve">Integrantes: </w:t>
      </w:r>
      <w:r>
        <w:t>Elvis Ragel Toledo Aleman</w:t>
      </w:r>
    </w:p>
    <w:p>
      <w:r>
        <w:t xml:space="preserve">                          Julio Cesar Lugo Rodriguez</w:t>
      </w:r>
    </w:p>
    <w:p>
      <w:r>
        <w:rPr>
          <w:b/>
        </w:rPr>
        <w:t xml:space="preserve">Grupo: </w:t>
      </w:r>
      <w:r>
        <w:t>3DSM-G2</w:t>
      </w:r>
    </w:p>
    <w:p>
      <w:r>
        <w:rPr>
          <w:b/>
        </w:rPr>
        <w:t xml:space="preserve">Fecha: </w:t>
      </w:r>
      <w:r>
        <w:t>27 de julio de 2026</w:t>
      </w:r>
    </w:p>
    <w:p/>
    <w:p>
      <w:pPr>
        <w:pStyle w:val="Heading1"/>
      </w:pPr>
      <w:r>
        <w:t>1. Escenario</w:t>
      </w:r>
    </w:p>
    <w:p>
      <w:r>
        <w:t>Una institucion educativa necesita una aplicacion web interna para gestionar usuarios (registro, consulta y listado). El sistema debe funcionar en red local, usar una base de datos e implementarse sobre un servidor Linux, aplicando control de versiones con Git y GitHub.</w:t>
      </w:r>
    </w:p>
    <w:p>
      <w:pPr>
        <w:pStyle w:val="Heading1"/>
      </w:pPr>
      <w:r>
        <w:t>2. Requerimientos</w:t>
      </w:r>
    </w:p>
    <w:p>
      <w:pPr>
        <w:pStyle w:val="Heading2"/>
      </w:pPr>
      <w:r>
        <w:t>2.1 Requerimientos funcionales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Requerimiento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t>RF-01</w:t>
            </w:r>
          </w:p>
        </w:tc>
        <w:tc>
          <w:tcPr>
            <w:tcW w:type="dxa" w:w="2880"/>
          </w:tcPr>
          <w:p>
            <w:r>
              <w:t>Alta de usuarios</w:t>
            </w:r>
          </w:p>
        </w:tc>
        <w:tc>
          <w:tcPr>
            <w:tcW w:type="dxa" w:w="2880"/>
          </w:tcPr>
          <w:p>
            <w:r>
              <w:t>Formulario web que permite registrar un usuario con nombre y correo electronico.</w:t>
            </w:r>
          </w:p>
        </w:tc>
      </w:tr>
      <w:tr>
        <w:tc>
          <w:tcPr>
            <w:tcW w:type="dxa" w:w="2880"/>
          </w:tcPr>
          <w:p>
            <w:r>
              <w:t>RF-02</w:t>
            </w:r>
          </w:p>
        </w:tc>
        <w:tc>
          <w:tcPr>
            <w:tcW w:type="dxa" w:w="2880"/>
          </w:tcPr>
          <w:p>
            <w:r>
              <w:t>Listado de usuarios</w:t>
            </w:r>
          </w:p>
        </w:tc>
        <w:tc>
          <w:tcPr>
            <w:tcW w:type="dxa" w:w="2880"/>
          </w:tcPr>
          <w:p>
            <w:r>
              <w:t>Tabla que muestra todos los usuarios registrados en la base de datos.</w:t>
            </w:r>
          </w:p>
        </w:tc>
      </w:tr>
      <w:tr>
        <w:tc>
          <w:tcPr>
            <w:tcW w:type="dxa" w:w="2880"/>
          </w:tcPr>
          <w:p>
            <w:r>
              <w:t>RF-03</w:t>
            </w:r>
          </w:p>
        </w:tc>
        <w:tc>
          <w:tcPr>
            <w:tcW w:type="dxa" w:w="2880"/>
          </w:tcPr>
          <w:p>
            <w:r>
              <w:t>Validacion de datos</w:t>
            </w:r>
          </w:p>
        </w:tc>
        <w:tc>
          <w:tcPr>
            <w:tcW w:type="dxa" w:w="2880"/>
          </w:tcPr>
          <w:p>
            <w:r>
              <w:t>Los campos nombre y correo son obligatorios; el correo debe ser unico.</w:t>
            </w:r>
          </w:p>
        </w:tc>
      </w:tr>
      <w:tr>
        <w:tc>
          <w:tcPr>
            <w:tcW w:type="dxa" w:w="2880"/>
          </w:tcPr>
          <w:p>
            <w:r>
              <w:t>RF-04</w:t>
            </w:r>
          </w:p>
        </w:tc>
        <w:tc>
          <w:tcPr>
            <w:tcW w:type="dxa" w:w="2880"/>
          </w:tcPr>
          <w:p>
            <w:r>
              <w:t>Acceso por dominio</w:t>
            </w:r>
          </w:p>
        </w:tc>
        <w:tc>
          <w:tcPr>
            <w:tcW w:type="dxa" w:w="2880"/>
          </w:tcPr>
          <w:p>
            <w:r>
              <w:t>La aplicacion se accede mediante www.empresa.local, no por IP directa.</w:t>
            </w:r>
          </w:p>
        </w:tc>
      </w:tr>
    </w:tbl>
    <w:p/>
    <w:p>
      <w:pPr>
        <w:pStyle w:val="Heading2"/>
      </w:pPr>
      <w:r>
        <w:t>2.2 Requerimientos no funcionales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Requerimiento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t>RNF-01</w:t>
            </w:r>
          </w:p>
        </w:tc>
        <w:tc>
          <w:tcPr>
            <w:tcW w:type="dxa" w:w="2880"/>
          </w:tcPr>
          <w:p>
            <w:r>
              <w:t>Disponibilidad en red local</w:t>
            </w:r>
          </w:p>
        </w:tc>
        <w:tc>
          <w:tcPr>
            <w:tcW w:type="dxa" w:w="2880"/>
          </w:tcPr>
          <w:p>
            <w:r>
              <w:t>Accesible desde cualquier cliente de la red 192.168.0.0/24.</w:t>
            </w:r>
          </w:p>
        </w:tc>
      </w:tr>
      <w:tr>
        <w:tc>
          <w:tcPr>
            <w:tcW w:type="dxa" w:w="2880"/>
          </w:tcPr>
          <w:p>
            <w:r>
              <w:t>RNF-02</w:t>
            </w:r>
          </w:p>
        </w:tc>
        <w:tc>
          <w:tcPr>
            <w:tcW w:type="dxa" w:w="2880"/>
          </w:tcPr>
          <w:p>
            <w:r>
              <w:t>Seguridad de credenciales</w:t>
            </w:r>
          </w:p>
        </w:tc>
        <w:tc>
          <w:tcPr>
            <w:tcW w:type="dxa" w:w="2880"/>
          </w:tcPr>
          <w:p>
            <w:r>
              <w:t>La contrasena de la base de datos no debe estar escrita en el codigo fuente.</w:t>
            </w:r>
          </w:p>
        </w:tc>
      </w:tr>
      <w:tr>
        <w:tc>
          <w:tcPr>
            <w:tcW w:type="dxa" w:w="2880"/>
          </w:tcPr>
          <w:p>
            <w:r>
              <w:t>RNF-03</w:t>
            </w:r>
          </w:p>
        </w:tc>
        <w:tc>
          <w:tcPr>
            <w:tcW w:type="dxa" w:w="2880"/>
          </w:tcPr>
          <w:p>
            <w:r>
              <w:t>Prevencion de inyeccion SQL</w:t>
            </w:r>
          </w:p>
        </w:tc>
        <w:tc>
          <w:tcPr>
            <w:tcW w:type="dxa" w:w="2880"/>
          </w:tcPr>
          <w:p>
            <w:r>
              <w:t>Las consultas con datos del usuario usan sentencias preparadas (prepared statements).</w:t>
            </w:r>
          </w:p>
        </w:tc>
      </w:tr>
      <w:tr>
        <w:tc>
          <w:tcPr>
            <w:tcW w:type="dxa" w:w="2880"/>
          </w:tcPr>
          <w:p>
            <w:r>
              <w:t>RNF-04</w:t>
            </w:r>
          </w:p>
        </w:tc>
        <w:tc>
          <w:tcPr>
            <w:tcW w:type="dxa" w:w="2880"/>
          </w:tcPr>
          <w:p>
            <w:r>
              <w:t>Control de versiones</w:t>
            </w:r>
          </w:p>
        </w:tc>
        <w:tc>
          <w:tcPr>
            <w:tcW w:type="dxa" w:w="2880"/>
          </w:tcPr>
          <w:p>
            <w:r>
              <w:t>Todo el codigo se versiona en Git con historial de cambios y Pull Requests.</w:t>
            </w:r>
          </w:p>
        </w:tc>
      </w:tr>
      <w:tr>
        <w:tc>
          <w:tcPr>
            <w:tcW w:type="dxa" w:w="2880"/>
          </w:tcPr>
          <w:p>
            <w:r>
              <w:t>RNF-05</w:t>
            </w:r>
          </w:p>
        </w:tc>
        <w:tc>
          <w:tcPr>
            <w:tcW w:type="dxa" w:w="2880"/>
          </w:tcPr>
          <w:p>
            <w:r>
              <w:t>Firewall</w:t>
            </w:r>
          </w:p>
        </w:tc>
        <w:tc>
          <w:tcPr>
            <w:tcW w:type="dxa" w:w="2880"/>
          </w:tcPr>
          <w:p>
            <w:r>
              <w:t>Solo los puertos de los servicios requeridos estan abiertos.</w:t>
            </w:r>
          </w:p>
        </w:tc>
      </w:tr>
    </w:tbl>
    <w:p/>
    <w:p>
      <w:pPr>
        <w:pStyle w:val="Heading1"/>
      </w:pPr>
      <w:r>
        <w:t>3. Modelo de base de datos</w:t>
      </w:r>
    </w:p>
    <w:p>
      <w:r>
        <w:t>La base de datos app_db contiene una unica entidad para esta primera version del sistema.</w:t>
      </w:r>
    </w:p>
    <w:p>
      <w:pPr>
        <w:pStyle w:val="Heading2"/>
      </w:pPr>
      <w:r>
        <w:t>3.1 Diccionario de datos - tabla usuarios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Restricciones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Descripcion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PRIMARY KEY, AUTO_INCREMENT</w:t>
            </w:r>
          </w:p>
        </w:tc>
        <w:tc>
          <w:tcPr>
            <w:tcW w:type="dxa" w:w="2160"/>
          </w:tcPr>
          <w:p>
            <w:r>
              <w:t>Identificador unico del usuario</w:t>
            </w:r>
          </w:p>
        </w:tc>
      </w:tr>
      <w:tr>
        <w:tc>
          <w:tcPr>
            <w:tcW w:type="dxa" w:w="2160"/>
          </w:tcPr>
          <w:p>
            <w:r>
              <w:t>nombre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Nombre completo del usuario</w:t>
            </w:r>
          </w:p>
        </w:tc>
      </w:tr>
      <w:tr>
        <w:tc>
          <w:tcPr>
            <w:tcW w:type="dxa" w:w="2160"/>
          </w:tcPr>
          <w:p>
            <w:r>
              <w:t>correo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NULL, UNIQUE</w:t>
            </w:r>
          </w:p>
        </w:tc>
        <w:tc>
          <w:tcPr>
            <w:tcW w:type="dxa" w:w="2160"/>
          </w:tcPr>
          <w:p>
            <w:r>
              <w:t>Correo electronico institucional</w:t>
            </w:r>
          </w:p>
        </w:tc>
      </w:tr>
    </w:tbl>
    <w:p/>
    <w:p>
      <w:pPr>
        <w:pStyle w:val="Heading2"/>
      </w:pPr>
      <w:r>
        <w:t>3.2 Diagrama entidad-relacion</w:t>
      </w:r>
    </w:p>
    <w:p>
      <w:r>
        <w:rPr>
          <w:rFonts w:ascii="Consolas" w:hAnsi="Consolas"/>
          <w:sz w:val="18"/>
        </w:rPr>
        <w:t>+---------------------------------------+</w:t>
        <w:br/>
        <w:t>|              usuarios                 |</w:t>
        <w:br/>
        <w:t>+---------------------------------------+</w:t>
        <w:br/>
        <w:t>| PK  id       INT AUTO_INCREMENT       |</w:t>
        <w:br/>
        <w:t>|     nombre   VARCHAR(100)  NOT NULL   |</w:t>
        <w:br/>
        <w:t>| UQ  correo   VARCHAR(100)  NOT NULL   |</w:t>
        <w:br/>
        <w:t>+---------------------------------------+</w:t>
        <w:br/>
        <w:br/>
        <w:t>PK = Primary Key    UQ = Unique</w:t>
      </w:r>
    </w:p>
    <w:p>
      <w:pPr>
        <w:pStyle w:val="Heading2"/>
      </w:pPr>
      <w:r>
        <w:t>3.3 Script de creacion</w:t>
      </w:r>
    </w:p>
    <w:p>
      <w:r>
        <w:rPr>
          <w:rFonts w:ascii="Consolas" w:hAnsi="Consolas"/>
          <w:sz w:val="18"/>
        </w:rPr>
        <w:t>CREATE DATABASE app_db CHARACTER SET utf8mb4;</w:t>
        <w:br/>
        <w:t>USE app_db;</w:t>
        <w:br/>
        <w:br/>
        <w:t>CREATE TABLE usuarios (</w:t>
        <w:br/>
        <w:t xml:space="preserve">    id      INT AUTO_INCREMENT PRIMARY KEY,</w:t>
        <w:br/>
        <w:t xml:space="preserve">    nombre  VARCHAR(100) NOT NULL,</w:t>
        <w:br/>
        <w:t xml:space="preserve">    correo  VARCHAR(100) NOT NULL UNIQUE</w:t>
        <w:br/>
        <w:t>);</w:t>
      </w:r>
    </w:p>
    <w:p>
      <w:pPr>
        <w:pStyle w:val="Heading1"/>
      </w:pPr>
      <w:r>
        <w:t>4. Estructura del sistema</w:t>
      </w:r>
    </w:p>
    <w:p>
      <w:pPr>
        <w:pStyle w:val="Heading2"/>
      </w:pPr>
      <w:r>
        <w:t>4.1 Arquitectura de despliegue</w:t>
      </w:r>
    </w:p>
    <w:p>
      <w:r>
        <w:rPr>
          <w:rFonts w:ascii="Consolas" w:hAnsi="Consolas"/>
          <w:sz w:val="16"/>
        </w:rPr>
        <w:t xml:space="preserve">  CLIENTE (Fedora 44)              SERVIDOR (CentOS Stream 9)</w:t>
        <w:br/>
        <w:t xml:space="preserve">  192.168.0.150                    192.168.0.10</w:t>
        <w:br/>
        <w:t xml:space="preserve">  +------------------+             +------------------------------+</w:t>
        <w:br/>
        <w:t xml:space="preserve">  |    Firefox       |  HTTP :80   |  Apache httpd                |</w:t>
        <w:br/>
        <w:t xml:space="preserve">  |                  |------------&gt;|    +----------------------+  |</w:t>
        <w:br/>
        <w:t xml:space="preserve">  |                  |             |    | index.php            |  |</w:t>
        <w:br/>
        <w:t xml:space="preserve">  |                  |             |    | (PHP-FPM 8.0)        |  |</w:t>
        <w:br/>
        <w:t xml:space="preserve">  |                  |             |    +----------+-----------+  |</w:t>
        <w:br/>
        <w:t xml:space="preserve">  |                  |             |               | mysqli      |</w:t>
        <w:br/>
        <w:t xml:space="preserve">  |                  |  DNS :53    |               v             |</w:t>
        <w:br/>
        <w:t xml:space="preserve">  |                  |------------&gt;|    +----------------------+  |</w:t>
        <w:br/>
        <w:t xml:space="preserve">  |                  |             |    | MariaDB 10.5         |  |</w:t>
        <w:br/>
        <w:t xml:space="preserve">  |                  |  SSH :22    |    | BD: app_db           |  |</w:t>
        <w:br/>
        <w:t xml:space="preserve">  |                  |------------&gt;|    | Tabla: usuarios      |  |</w:t>
        <w:br/>
        <w:t xml:space="preserve">  +------------------+             |    +----------------------+  |</w:t>
        <w:br/>
        <w:t xml:space="preserve">                                   +------------------------------+</w:t>
      </w:r>
    </w:p>
    <w:p>
      <w:pPr>
        <w:pStyle w:val="Heading2"/>
      </w:pPr>
      <w:r>
        <w:t>4.2 Capas del sistema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Capa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Tecnologia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Responsabilidad</w:t>
            </w:r>
          </w:p>
        </w:tc>
      </w:tr>
      <w:tr>
        <w:tc>
          <w:tcPr>
            <w:tcW w:type="dxa" w:w="2880"/>
          </w:tcPr>
          <w:p>
            <w:r>
              <w:t>Presentacion</w:t>
            </w:r>
          </w:p>
        </w:tc>
        <w:tc>
          <w:tcPr>
            <w:tcW w:type="dxa" w:w="2880"/>
          </w:tcPr>
          <w:p>
            <w:r>
              <w:t>HTML5 + CSS3</w:t>
            </w:r>
          </w:p>
        </w:tc>
        <w:tc>
          <w:tcPr>
            <w:tcW w:type="dxa" w:w="2880"/>
          </w:tcPr>
          <w:p>
            <w:r>
              <w:t>Formulario de alta y tabla de listado</w:t>
            </w:r>
          </w:p>
        </w:tc>
      </w:tr>
      <w:tr>
        <w:tc>
          <w:tcPr>
            <w:tcW w:type="dxa" w:w="2880"/>
          </w:tcPr>
          <w:p>
            <w:r>
              <w:t>Logica de negocio</w:t>
            </w:r>
          </w:p>
        </w:tc>
        <w:tc>
          <w:tcPr>
            <w:tcW w:type="dxa" w:w="2880"/>
          </w:tcPr>
          <w:p>
            <w:r>
              <w:t>PHP 8.0</w:t>
            </w:r>
          </w:p>
        </w:tc>
        <w:tc>
          <w:tcPr>
            <w:tcW w:type="dxa" w:w="2880"/>
          </w:tcPr>
          <w:p>
            <w:r>
              <w:t>Validacion, insercion y consulta de datos</w:t>
            </w:r>
          </w:p>
        </w:tc>
      </w:tr>
      <w:tr>
        <w:tc>
          <w:tcPr>
            <w:tcW w:type="dxa" w:w="2880"/>
          </w:tcPr>
          <w:p>
            <w:r>
              <w:t>Persistencia</w:t>
            </w:r>
          </w:p>
        </w:tc>
        <w:tc>
          <w:tcPr>
            <w:tcW w:type="dxa" w:w="2880"/>
          </w:tcPr>
          <w:p>
            <w:r>
              <w:t>MariaDB 10.5</w:t>
            </w:r>
          </w:p>
        </w:tc>
        <w:tc>
          <w:tcPr>
            <w:tcW w:type="dxa" w:w="2880"/>
          </w:tcPr>
          <w:p>
            <w:r>
              <w:t>Almacenamiento de los registros de usuarios</w:t>
            </w:r>
          </w:p>
        </w:tc>
      </w:tr>
      <w:tr>
        <w:tc>
          <w:tcPr>
            <w:tcW w:type="dxa" w:w="2880"/>
          </w:tcPr>
          <w:p>
            <w:r>
              <w:t>Servidor web</w:t>
            </w:r>
          </w:p>
        </w:tc>
        <w:tc>
          <w:tcPr>
            <w:tcW w:type="dxa" w:w="2880"/>
          </w:tcPr>
          <w:p>
            <w:r>
              <w:t>Apache httpd 2.4</w:t>
            </w:r>
          </w:p>
        </w:tc>
        <w:tc>
          <w:tcPr>
            <w:tcW w:type="dxa" w:w="2880"/>
          </w:tcPr>
          <w:p>
            <w:r>
              <w:t>Atiende peticiones HTTP en el puerto 80</w:t>
            </w:r>
          </w:p>
        </w:tc>
      </w:tr>
      <w:tr>
        <w:tc>
          <w:tcPr>
            <w:tcW w:type="dxa" w:w="2880"/>
          </w:tcPr>
          <w:p>
            <w:r>
              <w:t>Resolucion de nombres</w:t>
            </w:r>
          </w:p>
        </w:tc>
        <w:tc>
          <w:tcPr>
            <w:tcW w:type="dxa" w:w="2880"/>
          </w:tcPr>
          <w:p>
            <w:r>
              <w:t>BIND 9.16</w:t>
            </w:r>
          </w:p>
        </w:tc>
        <w:tc>
          <w:tcPr>
            <w:tcW w:type="dxa" w:w="2880"/>
          </w:tcPr>
          <w:p>
            <w:r>
              <w:t>Traduce www.empresa.local a 192.168.0.10</w:t>
            </w:r>
          </w:p>
        </w:tc>
      </w:tr>
    </w:tbl>
    <w:p/>
    <w:p>
      <w:pPr>
        <w:pStyle w:val="Heading2"/>
      </w:pPr>
      <w:r>
        <w:t>4.3 Estructura de archivos</w:t>
      </w:r>
    </w:p>
    <w:p>
      <w:r>
        <w:rPr>
          <w:rFonts w:ascii="Consolas" w:hAnsi="Consolas"/>
          <w:sz w:val="18"/>
        </w:rPr>
        <w:t>/var/www/html/</w:t>
        <w:br/>
        <w:t xml:space="preserve">    index.php        -&gt; Aplicacion principal (alta + listado)</w:t>
        <w:br/>
        <w:t xml:space="preserve">    index.html       -&gt; Pagina informativa del servidor</w:t>
        <w:br/>
        <w:t xml:space="preserve">    usuarios.php     -&gt; Vista de solo lectura del listado</w:t>
        <w:br/>
        <w:br/>
        <w:t>Repositorio Git:</w:t>
        <w:br/>
        <w:t xml:space="preserve">    web/             -&gt; Codigo fuente de la aplicacion</w:t>
        <w:br/>
        <w:t xml:space="preserve">    scripts/         -&gt; Scripts de automatizacion (limpieza.sh)</w:t>
        <w:br/>
        <w:t xml:space="preserve">    Capturas/        -&gt; Evidencias del proyecto</w:t>
        <w:br/>
        <w:t xml:space="preserve">    README.md        -&gt; Documentacion del repositorio</w:t>
      </w:r>
    </w:p>
    <w:p>
      <w:pPr>
        <w:pStyle w:val="Heading1"/>
      </w:pPr>
      <w:r>
        <w:t>5. Organizacion del equipo</w:t>
      </w:r>
    </w:p>
    <w:p>
      <w:r>
        <w:t>El equipo se organizo segun los cuatro roles que plantea la actividad. A continuacion se detalla el responsable de cada rol y las tareas que le correspondieron: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Rol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Responsable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Tareas</w:t>
            </w:r>
          </w:p>
        </w:tc>
      </w:tr>
      <w:tr>
        <w:tc>
          <w:tcPr>
            <w:tcW w:type="dxa" w:w="2880"/>
          </w:tcPr>
          <w:p>
            <w:r>
              <w:t>Lider de proyecto</w:t>
            </w:r>
          </w:p>
        </w:tc>
        <w:tc>
          <w:tcPr>
            <w:tcW w:type="dxa" w:w="2880"/>
          </w:tcPr>
          <w:p>
            <w:r>
              <w:t>Elvis Ragel Toledo Aleman</w:t>
            </w:r>
          </w:p>
        </w:tc>
        <w:tc>
          <w:tcPr>
            <w:tcW w:type="dxa" w:w="2880"/>
          </w:tcPr>
          <w:p>
            <w:r>
              <w:t>Definicion de requerimientos, planeacion de fases y coordinacion del repositorio Git.</w:t>
            </w:r>
          </w:p>
        </w:tc>
      </w:tr>
      <w:tr>
        <w:tc>
          <w:tcPr>
            <w:tcW w:type="dxa" w:w="2880"/>
          </w:tcPr>
          <w:p>
            <w:r>
              <w:t>DevOps</w:t>
            </w:r>
          </w:p>
        </w:tc>
        <w:tc>
          <w:tcPr>
            <w:tcW w:type="dxa" w:w="2880"/>
          </w:tcPr>
          <w:p>
            <w:r>
              <w:t>Elvis Ragel Toledo Aleman</w:t>
            </w:r>
          </w:p>
        </w:tc>
        <w:tc>
          <w:tcPr>
            <w:tcW w:type="dxa" w:w="2880"/>
          </w:tcPr>
          <w:p>
            <w:r>
              <w:t>Instalacion y configuracion de CentOS Stream 9, servicios DNS/DHCP/HTTP/MariaDB/SSH, firewall, IP estatica y despliegue con git clone.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Elvis Ragel Toledo Aleman</w:t>
            </w:r>
          </w:p>
        </w:tc>
        <w:tc>
          <w:tcPr>
            <w:tcW w:type="dxa" w:w="2880"/>
          </w:tcPr>
          <w:p>
            <w:r>
              <w:t>Logica PHP, conexion mysqli, sentencias preparadas, diseno y creacion de la base de datos.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Julio Cesar Lugo Rodriguez</w:t>
            </w:r>
          </w:p>
        </w:tc>
        <w:tc>
          <w:tcPr>
            <w:tcW w:type="dxa" w:w="2880"/>
          </w:tcPr>
          <w:p>
            <w:r>
              <w:t>Estructura HTML del formulario y la tabla de listado, hoja de estilos CSS y diseno de la interfaz.</w:t>
            </w:r>
          </w:p>
        </w:tc>
      </w:tr>
      <w:tr>
        <w:tc>
          <w:tcPr>
            <w:tcW w:type="dxa" w:w="2880"/>
          </w:tcPr>
          <w:p>
            <w:r>
              <w:t>Documentacion</w:t>
            </w:r>
          </w:p>
        </w:tc>
        <w:tc>
          <w:tcPr>
            <w:tcW w:type="dxa" w:w="2880"/>
          </w:tcPr>
          <w:p>
            <w:r>
              <w:t>Julio Cesar Lugo Rodriguez</w:t>
            </w:r>
          </w:p>
        </w:tc>
        <w:tc>
          <w:tcPr>
            <w:tcW w:type="dxa" w:w="2880"/>
          </w:tcPr>
          <w:p>
            <w:r>
              <w:t>Redaccion y revision de los documentos de planeacion y tecnico, organizacion de las evidencias graficas.</w:t>
            </w:r>
          </w:p>
        </w:tc>
      </w:tr>
    </w:tbl>
    <w:p/>
    <w:p>
      <w:pPr>
        <w:pStyle w:val="Heading1"/>
      </w:pPr>
      <w:r>
        <w:t>6. Plan de fases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Fase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Actividad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Entregable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Planeacion</w:t>
            </w:r>
          </w:p>
        </w:tc>
        <w:tc>
          <w:tcPr>
            <w:tcW w:type="dxa" w:w="2880"/>
          </w:tcPr>
          <w:p>
            <w:r>
              <w:t>Este documento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Configuracion del entorno</w:t>
            </w:r>
          </w:p>
        </w:tc>
        <w:tc>
          <w:tcPr>
            <w:tcW w:type="dxa" w:w="2880"/>
          </w:tcPr>
          <w:p>
            <w:r>
              <w:t>Servidor CentOS con servicios activos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Base de datos</w:t>
            </w:r>
          </w:p>
        </w:tc>
        <w:tc>
          <w:tcPr>
            <w:tcW w:type="dxa" w:w="2880"/>
          </w:tcPr>
          <w:p>
            <w:r>
              <w:t>app_db con tabla usuarios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Control de versiones</w:t>
            </w:r>
          </w:p>
        </w:tc>
        <w:tc>
          <w:tcPr>
            <w:tcW w:type="dxa" w:w="2880"/>
          </w:tcPr>
          <w:p>
            <w:r>
              <w:t>Repositorio GitHub con ramas y Pull Requests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Desarrollo de la aplicacion</w:t>
            </w:r>
          </w:p>
        </w:tc>
        <w:tc>
          <w:tcPr>
            <w:tcW w:type="dxa" w:w="2880"/>
          </w:tcPr>
          <w:p>
            <w:r>
              <w:t>index.php funcional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Despliegue</w:t>
            </w:r>
          </w:p>
        </w:tc>
        <w:tc>
          <w:tcPr>
            <w:tcW w:type="dxa" w:w="2880"/>
          </w:tcPr>
          <w:p>
            <w:r>
              <w:t>Aplicacion clonada en /var/www/html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Pruebas</w:t>
            </w:r>
          </w:p>
        </w:tc>
        <w:tc>
          <w:tcPr>
            <w:tcW w:type="dxa" w:w="2880"/>
          </w:tcPr>
          <w:p>
            <w:r>
              <w:t>Validacion desde cliente Fedora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